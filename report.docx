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2364" w14:textId="77777777" w:rsidR="00D876BD" w:rsidRPr="006D3BE1" w:rsidRDefault="00000000">
      <w:pPr>
        <w:pStyle w:val="Title"/>
        <w:jc w:val="center"/>
        <w:rPr>
          <w:sz w:val="56"/>
          <w:szCs w:val="56"/>
        </w:rPr>
      </w:pPr>
      <w:r w:rsidRPr="006D3BE1">
        <w:rPr>
          <w:sz w:val="56"/>
          <w:szCs w:val="56"/>
        </w:rPr>
        <w:t>Spot-The-Fake-Photo</w:t>
      </w:r>
    </w:p>
    <w:p w14:paraId="743EE60D" w14:textId="77777777" w:rsidR="006D3BE1" w:rsidRDefault="006D3BE1">
      <w:pPr>
        <w:jc w:val="center"/>
        <w:rPr>
          <w:b/>
          <w:sz w:val="40"/>
          <w:szCs w:val="40"/>
        </w:rPr>
      </w:pPr>
    </w:p>
    <w:p w14:paraId="77646E49" w14:textId="77777777" w:rsidR="006D3BE1" w:rsidRDefault="006D3BE1">
      <w:pPr>
        <w:jc w:val="center"/>
        <w:rPr>
          <w:b/>
          <w:sz w:val="40"/>
          <w:szCs w:val="40"/>
        </w:rPr>
      </w:pPr>
    </w:p>
    <w:p w14:paraId="759F381F" w14:textId="77777777" w:rsidR="006D3BE1" w:rsidRDefault="006D3BE1">
      <w:pPr>
        <w:jc w:val="center"/>
        <w:rPr>
          <w:b/>
          <w:sz w:val="40"/>
          <w:szCs w:val="40"/>
        </w:rPr>
      </w:pPr>
    </w:p>
    <w:p w14:paraId="3B134A91" w14:textId="77777777" w:rsidR="006D3BE1" w:rsidRDefault="006D3BE1">
      <w:pPr>
        <w:jc w:val="center"/>
        <w:rPr>
          <w:b/>
          <w:sz w:val="40"/>
          <w:szCs w:val="40"/>
        </w:rPr>
      </w:pPr>
    </w:p>
    <w:p w14:paraId="604786A6" w14:textId="7838EE1A" w:rsidR="00D876BD" w:rsidRPr="006D3BE1" w:rsidRDefault="00000000">
      <w:pPr>
        <w:jc w:val="center"/>
        <w:rPr>
          <w:sz w:val="40"/>
          <w:szCs w:val="40"/>
        </w:rPr>
      </w:pPr>
      <w:r w:rsidRPr="006D3BE1">
        <w:rPr>
          <w:b/>
          <w:sz w:val="40"/>
          <w:szCs w:val="40"/>
        </w:rPr>
        <w:t>Real vs Screen Photo Detection using Deep Learning</w:t>
      </w:r>
      <w:r w:rsidRPr="006D3BE1">
        <w:rPr>
          <w:b/>
          <w:sz w:val="40"/>
          <w:szCs w:val="40"/>
        </w:rPr>
        <w:br/>
      </w:r>
      <w:r w:rsidRPr="006D3BE1">
        <w:rPr>
          <w:sz w:val="40"/>
          <w:szCs w:val="40"/>
        </w:rPr>
        <w:br/>
        <w:t>Submitted by</w:t>
      </w:r>
      <w:r w:rsidRPr="006D3BE1">
        <w:rPr>
          <w:sz w:val="40"/>
          <w:szCs w:val="40"/>
        </w:rPr>
        <w:br/>
        <w:t>Harshita Jindal</w:t>
      </w:r>
      <w:r w:rsidRPr="006D3BE1">
        <w:rPr>
          <w:sz w:val="40"/>
          <w:szCs w:val="40"/>
        </w:rPr>
        <w:br/>
        <w:t>B.Tech Computer Science Engineering</w:t>
      </w:r>
      <w:r w:rsidRPr="006D3BE1">
        <w:rPr>
          <w:sz w:val="40"/>
          <w:szCs w:val="40"/>
        </w:rPr>
        <w:br/>
        <w:t>Bennett University</w:t>
      </w:r>
      <w:r w:rsidRPr="006D3BE1">
        <w:rPr>
          <w:sz w:val="40"/>
          <w:szCs w:val="40"/>
        </w:rPr>
        <w:br/>
      </w:r>
      <w:r w:rsidRPr="006D3BE1">
        <w:rPr>
          <w:sz w:val="40"/>
          <w:szCs w:val="40"/>
        </w:rPr>
        <w:br/>
        <w:t>SalesCode AI/ML Internship Assignment</w:t>
      </w:r>
      <w:r w:rsidRPr="006D3BE1">
        <w:rPr>
          <w:sz w:val="40"/>
          <w:szCs w:val="40"/>
        </w:rPr>
        <w:br/>
        <w:t>July 2026</w:t>
      </w:r>
    </w:p>
    <w:p w14:paraId="3305678C" w14:textId="77777777" w:rsidR="00D876BD" w:rsidRPr="006D3BE1" w:rsidRDefault="00000000">
      <w:pPr>
        <w:rPr>
          <w:sz w:val="40"/>
          <w:szCs w:val="40"/>
        </w:rPr>
      </w:pPr>
      <w:r w:rsidRPr="006D3BE1">
        <w:rPr>
          <w:sz w:val="40"/>
          <w:szCs w:val="40"/>
        </w:rPr>
        <w:br w:type="page"/>
      </w:r>
    </w:p>
    <w:p w14:paraId="63A1CEAF" w14:textId="518305E3" w:rsidR="006D3BE1" w:rsidRPr="006D3BE1" w:rsidRDefault="00000000" w:rsidP="006D3BE1">
      <w:pPr>
        <w:pStyle w:val="Heading1"/>
        <w:rPr>
          <w:sz w:val="48"/>
          <w:szCs w:val="48"/>
        </w:rPr>
      </w:pPr>
      <w:r w:rsidRPr="006D3BE1">
        <w:rPr>
          <w:sz w:val="48"/>
          <w:szCs w:val="48"/>
        </w:rPr>
        <w:lastRenderedPageBreak/>
        <w:t>Table of Contents</w:t>
      </w:r>
    </w:p>
    <w:p w14:paraId="5D5E53CC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1. Executive Summary</w:t>
      </w:r>
    </w:p>
    <w:p w14:paraId="06C1AAC8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2. Introduction</w:t>
      </w:r>
    </w:p>
    <w:p w14:paraId="4EC15CD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3. Problem Statement</w:t>
      </w:r>
    </w:p>
    <w:p w14:paraId="6B12DDE5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4. Objectives</w:t>
      </w:r>
    </w:p>
    <w:p w14:paraId="4DD792D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5. Dataset Description</w:t>
      </w:r>
    </w:p>
    <w:p w14:paraId="6228939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6. Exploratory Data Analysis</w:t>
      </w:r>
    </w:p>
    <w:p w14:paraId="49B24FF5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7. Data Preprocessing</w:t>
      </w:r>
    </w:p>
    <w:p w14:paraId="58B256E0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8. Model Architecture</w:t>
      </w:r>
    </w:p>
    <w:p w14:paraId="4CBBA64B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9. Training Methodology</w:t>
      </w:r>
    </w:p>
    <w:p w14:paraId="55E759B2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10. Experimental Results</w:t>
      </w:r>
    </w:p>
    <w:p w14:paraId="2768E25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11. Benchmark Analysis</w:t>
      </w:r>
    </w:p>
    <w:p w14:paraId="7DBF49C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12. Streamlit Deployment</w:t>
      </w:r>
    </w:p>
    <w:p w14:paraId="2E7DC636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13. Discussion</w:t>
      </w:r>
    </w:p>
    <w:p w14:paraId="2A29CF93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14. Challenges</w:t>
      </w:r>
    </w:p>
    <w:p w14:paraId="210CF898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15. Future Improvements</w:t>
      </w:r>
    </w:p>
    <w:p w14:paraId="09A9AFEC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16. Conclusion</w:t>
      </w:r>
    </w:p>
    <w:p w14:paraId="4DCE95E6" w14:textId="77777777" w:rsidR="00D876BD" w:rsidRPr="006D3BE1" w:rsidRDefault="00000000">
      <w:pPr>
        <w:pStyle w:val="ListBullet"/>
        <w:rPr>
          <w:sz w:val="48"/>
          <w:szCs w:val="48"/>
        </w:rPr>
      </w:pPr>
      <w:r w:rsidRPr="006D3BE1">
        <w:rPr>
          <w:sz w:val="48"/>
          <w:szCs w:val="48"/>
        </w:rPr>
        <w:t>17. References</w:t>
      </w:r>
    </w:p>
    <w:p w14:paraId="095975FE" w14:textId="77777777" w:rsidR="00D876BD" w:rsidRPr="006D3BE1" w:rsidRDefault="00000000">
      <w:pPr>
        <w:rPr>
          <w:sz w:val="48"/>
          <w:szCs w:val="48"/>
        </w:rPr>
      </w:pPr>
      <w:r w:rsidRPr="006D3BE1">
        <w:rPr>
          <w:sz w:val="48"/>
          <w:szCs w:val="48"/>
        </w:rPr>
        <w:br w:type="page"/>
      </w:r>
    </w:p>
    <w:p w14:paraId="48105828" w14:textId="77777777" w:rsidR="00D876BD" w:rsidRDefault="00000000">
      <w:pPr>
        <w:pStyle w:val="Heading1"/>
      </w:pPr>
      <w:r>
        <w:lastRenderedPageBreak/>
        <w:t>1. Executive Summary</w:t>
      </w:r>
    </w:p>
    <w:p w14:paraId="3612C9ED" w14:textId="77777777" w:rsidR="00D876BD" w:rsidRDefault="00000000">
      <w:r>
        <w:t>This project presents an end-to-end computer vision solution for distinguishing genuine photographs from photographs captured from digital screens. A transfer learning approach based on ResNet18 was implemented using PyTorch. The complete workflow includes dataset preparation, exploratory data analysis, preprocessing, model training, evaluation, benchmarking, command-line prediction, and a Streamlit web application.</w:t>
      </w:r>
    </w:p>
    <w:p w14:paraId="09D9694F" w14:textId="77777777" w:rsidR="00D876BD" w:rsidRDefault="00000000">
      <w:pPr>
        <w:pStyle w:val="Heading1"/>
      </w:pPr>
      <w:r>
        <w:t>2. Introduction</w:t>
      </w:r>
    </w:p>
    <w:p w14:paraId="74A9B7DD" w14:textId="77777777" w:rsidR="00D876BD" w:rsidRDefault="00000000">
      <w:r>
        <w:t>The increasing use of smartphones and digital devices has created a need to distinguish authentic camera photographs from photos taken of screens. Such capability is useful in fraud detection, document verification and digital forensics. Deep learning provides a practical approach for solving this binary image classification task.</w:t>
      </w:r>
    </w:p>
    <w:p w14:paraId="2DFF9405" w14:textId="77777777" w:rsidR="00D876BD" w:rsidRDefault="00000000">
      <w:pPr>
        <w:pStyle w:val="Heading1"/>
      </w:pPr>
      <w:r>
        <w:t>3. Problem Statement</w:t>
      </w:r>
    </w:p>
    <w:p w14:paraId="40DE4BAC" w14:textId="77777777" w:rsidR="00D876BD" w:rsidRDefault="00000000">
      <w:r>
        <w:t>Develop an AI model that classifies an image as either a Real Photo or a Screen Photo while maintaining high accuracy, low latency and a simple deployment workflow.</w:t>
      </w:r>
    </w:p>
    <w:p w14:paraId="2B09E6BE" w14:textId="77777777" w:rsidR="00D876BD" w:rsidRDefault="00000000">
      <w:pPr>
        <w:pStyle w:val="Heading1"/>
      </w:pPr>
      <w:r>
        <w:t>4. Objectives</w:t>
      </w:r>
    </w:p>
    <w:p w14:paraId="35E5D806" w14:textId="77777777" w:rsidR="00D876BD" w:rsidRDefault="00000000">
      <w:r>
        <w:t>• Build a robust binary classifier.</w:t>
      </w:r>
      <w:r>
        <w:br/>
        <w:t>• Use transfer learning.</w:t>
      </w:r>
      <w:r>
        <w:br/>
        <w:t>• Evaluate with standard classification metrics.</w:t>
      </w:r>
      <w:r>
        <w:br/>
        <w:t>• Measure latency and throughput.</w:t>
      </w:r>
      <w:r>
        <w:br/>
        <w:t>• Provide both CLI and Streamlit interfaces.</w:t>
      </w:r>
    </w:p>
    <w:p w14:paraId="4D9D1F38" w14:textId="77777777" w:rsidR="00D876BD" w:rsidRDefault="00000000">
      <w:pPr>
        <w:pStyle w:val="Heading1"/>
      </w:pPr>
      <w:r>
        <w:t>5. Dataset Description</w:t>
      </w:r>
    </w:p>
    <w:p w14:paraId="1FC3744C" w14:textId="77777777" w:rsidR="00D876BD" w:rsidRDefault="00000000">
      <w:r>
        <w:t>Dataset classes:</w:t>
      </w:r>
      <w:r>
        <w:br/>
        <w:t>- Real: 83 images</w:t>
      </w:r>
      <w:r>
        <w:br/>
        <w:t>- Screen: 84 images</w:t>
      </w:r>
    </w:p>
    <w:p w14:paraId="28514FFE" w14:textId="77777777" w:rsidR="00D876BD" w:rsidRDefault="00000000">
      <w:r>
        <w:t>Split: 70% Training, 15% Validation, 15% Testing.</w:t>
      </w:r>
    </w:p>
    <w:p w14:paraId="52768895" w14:textId="77777777" w:rsidR="00D876BD" w:rsidRDefault="00000000">
      <w:r>
        <w:t>[Insert dataset sample images here]</w:t>
      </w:r>
    </w:p>
    <w:p w14:paraId="286296A5" w14:textId="77777777" w:rsidR="00D876BD" w:rsidRDefault="00000000">
      <w:pPr>
        <w:pStyle w:val="Heading1"/>
      </w:pPr>
      <w:r>
        <w:t>6. Exploratory Data Analysis</w:t>
      </w:r>
    </w:p>
    <w:p w14:paraId="6939FB99" w14:textId="77777777" w:rsidR="00D876BD" w:rsidRDefault="00000000">
      <w:r>
        <w:t>EDA included class distribution inspection, random sample visualization, image quality checks and dataset verification before training.</w:t>
      </w:r>
    </w:p>
    <w:p w14:paraId="70761D9B" w14:textId="77777777" w:rsidR="00D876BD" w:rsidRDefault="00000000">
      <w:r>
        <w:t>[Insert class distribution, sample grid and EDA screenshots here]</w:t>
      </w:r>
    </w:p>
    <w:p w14:paraId="7E5ABB44" w14:textId="77777777" w:rsidR="00D876BD" w:rsidRDefault="00000000">
      <w:pPr>
        <w:pStyle w:val="Heading1"/>
      </w:pPr>
      <w:r>
        <w:lastRenderedPageBreak/>
        <w:t>7. Data Preprocessing</w:t>
      </w:r>
    </w:p>
    <w:p w14:paraId="79CF188F" w14:textId="77777777" w:rsidR="00D876BD" w:rsidRDefault="00000000">
      <w:r>
        <w:t>Images were resized to 224×224 pixels. Data augmentation included random resized crop, horizontal flip, random rotation and color jitter. Images were normalized using ImageNet statistics.</w:t>
      </w:r>
    </w:p>
    <w:p w14:paraId="18EE25B4" w14:textId="77777777" w:rsidR="00D876BD" w:rsidRDefault="00000000">
      <w:pPr>
        <w:pStyle w:val="Heading1"/>
      </w:pPr>
      <w:r>
        <w:t>8. Model Architecture</w:t>
      </w:r>
    </w:p>
    <w:p w14:paraId="032938B2" w14:textId="77777777" w:rsidR="00D876BD" w:rsidRDefault="00000000">
      <w:r>
        <w:t>Transfer Learning Model: ResNet18</w:t>
      </w:r>
      <w:r>
        <w:br/>
        <w:t>Framework: PyTorch</w:t>
      </w:r>
      <w:r>
        <w:br/>
        <w:t>Loss Function: CrossEntropyLoss</w:t>
      </w:r>
      <w:r>
        <w:br/>
        <w:t>Optimizer: Adam</w:t>
      </w:r>
      <w:r>
        <w:br/>
        <w:t>Learning Rate: 0.0001</w:t>
      </w:r>
      <w:r>
        <w:br/>
        <w:t>Epochs: 10</w:t>
      </w:r>
    </w:p>
    <w:p w14:paraId="5F70B105" w14:textId="77777777" w:rsidR="00D876BD" w:rsidRDefault="00000000">
      <w:r>
        <w:t>Pipeline:</w:t>
      </w:r>
      <w:r>
        <w:br/>
        <w:t>Input → Resize → Normalize → ResNet18 → Fully Connected Layer → Prediction</w:t>
      </w:r>
    </w:p>
    <w:p w14:paraId="0143FB0B" w14:textId="77777777" w:rsidR="00D876BD" w:rsidRDefault="00000000">
      <w:pPr>
        <w:pStyle w:val="Heading1"/>
      </w:pPr>
      <w:r>
        <w:t>9. Training Methodology</w:t>
      </w:r>
    </w:p>
    <w:p w14:paraId="28028088" w14:textId="77777777" w:rsidR="00D876BD" w:rsidRDefault="00000000">
      <w:r>
        <w:t>The model was trained using mini-batch gradient descent with Adam optimizer. Validation accuracy was monitored after every epoch and the best model weights were automatically saved.</w:t>
      </w:r>
    </w:p>
    <w:p w14:paraId="0309A958" w14:textId="77777777" w:rsidR="00D876BD" w:rsidRDefault="00000000">
      <w:pPr>
        <w:pStyle w:val="Heading1"/>
      </w:pPr>
      <w:r>
        <w:t>10. Experimental Results</w:t>
      </w:r>
    </w:p>
    <w:p w14:paraId="24B23BF9" w14:textId="77777777" w:rsidR="00D876BD" w:rsidRDefault="00000000">
      <w:r>
        <w:t>Training Accuracy: ~99%</w:t>
      </w:r>
      <w:r>
        <w:br/>
        <w:t>Validation Accuracy: 100%</w:t>
      </w:r>
      <w:r>
        <w:br/>
        <w:t>Test Accuracy: 100%</w:t>
      </w:r>
      <w:r>
        <w:br/>
        <w:t>Precision: 1.00</w:t>
      </w:r>
      <w:r>
        <w:br/>
        <w:t>Recall: 1.00</w:t>
      </w:r>
      <w:r>
        <w:br/>
        <w:t>F1-score: 1.00</w:t>
      </w:r>
    </w:p>
    <w:p w14:paraId="64B3749E" w14:textId="77777777" w:rsidR="00D876BD" w:rsidRDefault="00000000">
      <w:r>
        <w:t>[Insert accuracy graph]</w:t>
      </w:r>
      <w:r>
        <w:br/>
        <w:t>[Insert loss graph]</w:t>
      </w:r>
      <w:r>
        <w:br/>
        <w:t>[Insert confusion matrix]</w:t>
      </w:r>
    </w:p>
    <w:p w14:paraId="538DD097" w14:textId="77777777" w:rsidR="00D876BD" w:rsidRDefault="00000000">
      <w:pPr>
        <w:pStyle w:val="Heading1"/>
      </w:pPr>
      <w:r>
        <w:t>11. Benchmark Analysis</w:t>
      </w:r>
    </w:p>
    <w:p w14:paraId="02880454" w14:textId="77777777" w:rsidR="00D876BD" w:rsidRDefault="00000000">
      <w:r>
        <w:t>Average inference latency: 31.70 ms/image</w:t>
      </w:r>
      <w:r>
        <w:br/>
        <w:t>Inference speed: 31.54 FPS</w:t>
      </w:r>
      <w:r>
        <w:br/>
        <w:t>Estimated on-device inference cost: approximately $0 per image.</w:t>
      </w:r>
    </w:p>
    <w:p w14:paraId="371ACB54" w14:textId="77777777" w:rsidR="00D876BD" w:rsidRDefault="00000000">
      <w:pPr>
        <w:pStyle w:val="Heading1"/>
      </w:pPr>
      <w:r>
        <w:lastRenderedPageBreak/>
        <w:t>12. Streamlit Deployment</w:t>
      </w:r>
    </w:p>
    <w:p w14:paraId="19F733EE" w14:textId="77777777" w:rsidR="00D876BD" w:rsidRDefault="00000000">
      <w:r>
        <w:t>A Streamlit application was developed to allow users to upload an image, preview it, receive a prediction and confidence score.</w:t>
      </w:r>
    </w:p>
    <w:p w14:paraId="3B8FF6D8" w14:textId="77777777" w:rsidR="00D876BD" w:rsidRDefault="00000000">
      <w:r>
        <w:t>[Insert Streamlit screenshots here]</w:t>
      </w:r>
    </w:p>
    <w:p w14:paraId="1CFD9DF4" w14:textId="77777777" w:rsidR="00D876BD" w:rsidRDefault="00000000">
      <w:pPr>
        <w:pStyle w:val="Heading1"/>
      </w:pPr>
      <w:r>
        <w:t>13. Discussion</w:t>
      </w:r>
    </w:p>
    <w:p w14:paraId="48A1592E" w14:textId="77777777" w:rsidR="00D876BD" w:rsidRDefault="00000000">
      <w:r>
        <w:t>The model achieved 100% validation accuracy on the available validation dataset. This result should be interpreted carefully because the dataset used for this assignment is relatively small and contains only two classes. Modern transfer-learning models such as ResNet18 can achieve very high accuracy on limited datasets. Therefore, although the reported accuracy is correct for this dataset, additional evaluation on a larger and more diverse dataset is necessary before claiming strong real-world generalization.</w:t>
      </w:r>
    </w:p>
    <w:p w14:paraId="70E714BF" w14:textId="77777777" w:rsidR="00D876BD" w:rsidRDefault="00000000">
      <w:pPr>
        <w:pStyle w:val="Heading1"/>
      </w:pPr>
      <w:r>
        <w:t>14. Challenges</w:t>
      </w:r>
    </w:p>
    <w:p w14:paraId="6C13D7D3" w14:textId="77777777" w:rsidR="00D876BD" w:rsidRDefault="00000000">
      <w:r>
        <w:t>Challenges included collecting representative data, preventing overfitting on a limited dataset, ensuring consistent preprocessing, and maintaining fast inference on CPU.</w:t>
      </w:r>
    </w:p>
    <w:p w14:paraId="504B9DFB" w14:textId="77777777" w:rsidR="00D876BD" w:rsidRDefault="00000000">
      <w:pPr>
        <w:pStyle w:val="Heading1"/>
      </w:pPr>
      <w:r>
        <w:t>15. Future Improvements</w:t>
      </w:r>
    </w:p>
    <w:p w14:paraId="7FF88869" w14:textId="77777777" w:rsidR="00D876BD" w:rsidRDefault="00000000">
      <w:r>
        <w:t>Increase dataset diversity, evaluate EfficientNet/MobileNet architectures, perform ONNX export and quantization, add webcam support, deploy as a cloud API and test on real-world unseen data.</w:t>
      </w:r>
    </w:p>
    <w:p w14:paraId="7C96295D" w14:textId="77777777" w:rsidR="00D876BD" w:rsidRDefault="00000000">
      <w:pPr>
        <w:pStyle w:val="Heading1"/>
      </w:pPr>
      <w:r>
        <w:t>16. Conclusion</w:t>
      </w:r>
    </w:p>
    <w:p w14:paraId="27BDD37E" w14:textId="77777777" w:rsidR="00D876BD" w:rsidRDefault="00000000">
      <w:r>
        <w:t>This project successfully demonstrates a complete machine learning pipeline from dataset preparation to deployment. The solution satisfies the assignment requirements by providing training, evaluation, benchmarking, prediction and an interactive web interface.</w:t>
      </w:r>
    </w:p>
    <w:p w14:paraId="3867423F" w14:textId="77777777" w:rsidR="00D876BD" w:rsidRDefault="00000000">
      <w:pPr>
        <w:pStyle w:val="Heading1"/>
      </w:pPr>
      <w:r>
        <w:t>17. References</w:t>
      </w:r>
    </w:p>
    <w:p w14:paraId="6C652A93" w14:textId="77777777" w:rsidR="00D876BD" w:rsidRDefault="00000000">
      <w:r>
        <w:t>1. PyTorch Documentation</w:t>
      </w:r>
      <w:r>
        <w:br/>
        <w:t>2. Torchvision Documentation</w:t>
      </w:r>
      <w:r>
        <w:br/>
        <w:t>3. Streamlit Documentation</w:t>
      </w:r>
      <w:r>
        <w:br/>
        <w:t>4. Scikit-learn Documentation</w:t>
      </w:r>
      <w:r>
        <w:br/>
        <w:t>5. He et al., Deep Residual Learning for Image Recognition (ResNet).</w:t>
      </w:r>
    </w:p>
    <w:sectPr w:rsidR="00D876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840393">
    <w:abstractNumId w:val="8"/>
  </w:num>
  <w:num w:numId="2" w16cid:durableId="46492237">
    <w:abstractNumId w:val="6"/>
  </w:num>
  <w:num w:numId="3" w16cid:durableId="878787707">
    <w:abstractNumId w:val="5"/>
  </w:num>
  <w:num w:numId="4" w16cid:durableId="1083262644">
    <w:abstractNumId w:val="4"/>
  </w:num>
  <w:num w:numId="5" w16cid:durableId="2031955101">
    <w:abstractNumId w:val="7"/>
  </w:num>
  <w:num w:numId="6" w16cid:durableId="55322222">
    <w:abstractNumId w:val="3"/>
  </w:num>
  <w:num w:numId="7" w16cid:durableId="923950796">
    <w:abstractNumId w:val="2"/>
  </w:num>
  <w:num w:numId="8" w16cid:durableId="540558948">
    <w:abstractNumId w:val="1"/>
  </w:num>
  <w:num w:numId="9" w16cid:durableId="195802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3BE1"/>
    <w:rsid w:val="00AA1D8D"/>
    <w:rsid w:val="00B47730"/>
    <w:rsid w:val="00CB0664"/>
    <w:rsid w:val="00D876BD"/>
    <w:rsid w:val="00F01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91D0C"/>
  <w14:defaultImageDpi w14:val="300"/>
  <w15:docId w15:val="{4B7BC8FA-FA19-480D-9C16-22D99E779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Spot-The-Fake-Photo Report</dc:title>
  <dc:subject/>
  <dc:creator>python-docx</dc:creator>
  <cp:keywords/>
  <dc:description>generated by python-docx</dc:description>
  <cp:lastModifiedBy>Harshita Jindal</cp:lastModifiedBy>
  <cp:revision>2</cp:revision>
  <dcterms:created xsi:type="dcterms:W3CDTF">2026-07-01T04:43:00Z</dcterms:created>
  <dcterms:modified xsi:type="dcterms:W3CDTF">2026-07-01T04:43:00Z</dcterms:modified>
  <cp:category/>
</cp:coreProperties>
</file>